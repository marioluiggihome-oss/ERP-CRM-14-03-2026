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JENARO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Jenaro2026*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